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D8E14" w14:textId="77777777" w:rsidR="00595120" w:rsidRPr="00001D94" w:rsidRDefault="00663D0B" w:rsidP="006C462B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2</w:t>
      </w:r>
    </w:p>
    <w:p w14:paraId="7267A01C" w14:textId="77777777" w:rsidR="00416CB7" w:rsidRDefault="00416CB7" w:rsidP="00001D94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8041B3" w14:textId="3D048B7A" w:rsidR="00595120" w:rsidRPr="00001D94" w:rsidRDefault="00663D0B" w:rsidP="00001D94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Формы, хранение данных и API. Задания и отчёт</w:t>
      </w:r>
    </w:p>
    <w:p w14:paraId="67653EDA" w14:textId="7ADA6034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очно, индивидуально.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Максимум — 5 баллов.</w:t>
      </w:r>
    </w:p>
    <w:p w14:paraId="3946C5FC" w14:textId="77777777" w:rsidR="00001D94" w:rsidRDefault="00001D94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290E55" w14:textId="68AD8235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ФИО: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________________________________________________________</w:t>
      </w:r>
    </w:p>
    <w:p w14:paraId="3B40BBA3" w14:textId="77777777" w:rsid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Группа: _________________________   </w:t>
      </w:r>
    </w:p>
    <w:p w14:paraId="6C17A440" w14:textId="5CBC34C1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Дата: _________________________</w:t>
      </w:r>
    </w:p>
    <w:p w14:paraId="5308BFA6" w14:textId="77777777" w:rsidR="00001D94" w:rsidRDefault="00001D94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2050F21" w14:textId="3D6B28CB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собственные готовые решения ПР4–ПР6. Выполните только проверки ниже и вставьте материалы в эт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от документ. Заново писать приложение и проходить все проверки ПР не требуется.</w:t>
      </w:r>
    </w:p>
    <w:p w14:paraId="772243C5" w14:textId="021145A0" w:rsidR="00595120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Один заполненный DOCX: код — текстом, по одному читаемому скриншоту на задание. Серые подсказки замените своими материалами. Приводите только запрошенные фрагменты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повторяющийся код — один раз. Ссылка на </w:t>
      </w:r>
      <w:proofErr w:type="spell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заменяет отчёт.</w:t>
      </w:r>
    </w:p>
    <w:p w14:paraId="6BA8C38B" w14:textId="77777777" w:rsidR="00BA26A2" w:rsidRPr="00001D94" w:rsidRDefault="00BA26A2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8ED426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1. Проверка названия задачи — 1 балл</w:t>
      </w:r>
    </w:p>
    <w:p w14:paraId="1A6DB21D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validateTaskDraft(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draft, tasks) из ПР4. Для обоих вызовов задайте tasks = [], draft.id = "20",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draft.priority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"high". Название должно быт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ь строкой длиной от 1 до 100 после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trim(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D56C332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title =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"  Изучить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localStorage  " → ok: true, value.title без краевых пробелов; title = "   " → ok: false, непустое сообщение errors.title.</w:t>
      </w:r>
    </w:p>
    <w:p w14:paraId="048B4C01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фрагмент validateTaskDraft с проверкой и нормализаци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ей названия, два проверочных вызова и один скриншот их результатов. Остальные проверки полей переносить не нужно.</w:t>
      </w:r>
    </w:p>
    <w:p w14:paraId="6EEF7922" w14:textId="77777777" w:rsidR="00595120" w:rsidRPr="00001D94" w:rsidRDefault="00663D0B" w:rsidP="00001D94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Листинг 1. [Вставьте проверку названия и два вызова.]</w:t>
      </w:r>
    </w:p>
    <w:p w14:paraId="74070516" w14:textId="77777777" w:rsidR="00595120" w:rsidRPr="00001D94" w:rsidRDefault="00663D0B" w:rsidP="00001D94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1. [Вставьте результаты обоих вызовов с подписью.]</w:t>
      </w:r>
    </w:p>
    <w:p w14:paraId="4C5B0105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lastRenderedPageBreak/>
        <w:t>2. Сохранение после перезагр</w:t>
      </w:r>
      <w:r w:rsidRPr="00001D94">
        <w:rPr>
          <w:rFonts w:ascii="Times New Roman" w:hAnsi="Times New Roman" w:cs="Times New Roman"/>
          <w:color w:val="000000" w:themeColor="text1"/>
          <w:sz w:val="28"/>
        </w:rPr>
        <w:t>узки — 1 балл</w:t>
      </w:r>
    </w:p>
    <w:p w14:paraId="5A430989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В готовом приложении ПР4 сбросьте общий набор штатной кнопкой и выберите фильтр «Все». Добавьте задачу: id = 20, название «Изучить localStorage», приоритет high. Перезагрузите страницу по тому же адресу.</w:t>
      </w:r>
    </w:p>
    <w:p w14:paraId="58D1BC1D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задача 20 осталась в списке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прежними полями; ключ tip-js-practice-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04:demo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содержит JSON с version: 1 и массивом tasks, включающим эту задачу.</w:t>
      </w:r>
    </w:p>
    <w:p w14:paraId="012A7B3B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фрагменты saveTasks и loadTasks, отвечающие за запись и чтение JSON, и места их вызова в приложении. Один скриншот после перезагру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зки: список и открытая запись localStorage в DevTools. Полный модуль хранения не нужен.</w:t>
      </w:r>
    </w:p>
    <w:p w14:paraId="55C63FFA" w14:textId="77777777" w:rsidR="00595120" w:rsidRPr="00001D94" w:rsidRDefault="00663D0B" w:rsidP="00001D94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Листинг 2. [Вставьте фрагменты сохранения, восстановления и их вызовы.]</w:t>
      </w:r>
    </w:p>
    <w:p w14:paraId="483F7079" w14:textId="77777777" w:rsidR="00001D94" w:rsidRDefault="00663D0B" w:rsidP="00001D94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2. [Покажите задачу и запись хранилища после перезагрузки.]</w:t>
      </w:r>
    </w:p>
    <w:p w14:paraId="2C675737" w14:textId="77777777" w:rsidR="00001D94" w:rsidRDefault="00001D94" w:rsidP="00001D94">
      <w:pPr>
        <w:pStyle w:val="aff8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57966D" w14:textId="44CA9FF5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3. Получение задач с сервер</w:t>
      </w:r>
      <w:r w:rsidRPr="00001D94">
        <w:rPr>
          <w:rFonts w:ascii="Times New Roman" w:hAnsi="Times New Roman" w:cs="Times New Roman"/>
          <w:color w:val="000000" w:themeColor="text1"/>
          <w:sz w:val="28"/>
        </w:rPr>
        <w:t>а — 1 балл</w:t>
      </w:r>
    </w:p>
    <w:p w14:paraId="143291CB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Запустите API ПР5: npm start из папки practice-05. Через свой метод getTasks выполните запрос с фильтрами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{ completed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: false, priority: "high" }. Фильтры передаются серверу в query-параметрах, а не применяются только к локальному массиву.</w:t>
      </w:r>
    </w:p>
    <w:p w14:paraId="730FC314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</w:t>
      </w: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ить: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исходном наборе возвращаются задачи с id [4, 13, 34],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meta.total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3.</w:t>
      </w:r>
    </w:p>
    <w:p w14:paraId="3EBBC828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getTasks и код его вызова с настройкой клиента; один скриншот вывода id и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meta.total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. Полный HTTP-клиент не требуется.</w:t>
      </w:r>
    </w:p>
    <w:p w14:paraId="44FA83F8" w14:textId="77777777" w:rsidR="00595120" w:rsidRPr="00001D94" w:rsidRDefault="00663D0B" w:rsidP="00001D94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Листинг 3. [Вставьте getTasks, настройку кли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ента и проверочный вызов.]</w:t>
      </w:r>
    </w:p>
    <w:p w14:paraId="59A587FA" w14:textId="35CFB6E0" w:rsidR="00595120" w:rsidRDefault="00663D0B" w:rsidP="00001D94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3. [Вставьте результат запроса с подписью.]</w:t>
      </w:r>
    </w:p>
    <w:p w14:paraId="7CA77787" w14:textId="77777777" w:rsidR="00001D94" w:rsidRPr="00001D94" w:rsidRDefault="00001D94" w:rsidP="00001D94">
      <w:pPr>
        <w:pStyle w:val="aff8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5E5537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4. Обработка HTTP-ошибки — 1 балл</w:t>
      </w:r>
    </w:p>
    <w:p w14:paraId="43F7FF30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останавливая API ПР5, вызовите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getTaskById(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999). Дождитесь результата через await внутри try/catch; выведите kind и status ошибки.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Ожидаетс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я kind: "http", status: 404; необработанного исключения быть не должно.</w:t>
      </w:r>
    </w:p>
    <w:p w14:paraId="1C05B6F9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ветку проверки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response.ok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своего requestJson, вызов getTaskById и try/catch; один скриншот результата. В одном предложении объясните, зачем клиент явно проверяет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HTTP-статус.</w:t>
      </w:r>
    </w:p>
    <w:p w14:paraId="22491C77" w14:textId="77777777" w:rsidR="00595120" w:rsidRPr="00001D94" w:rsidRDefault="00663D0B" w:rsidP="00001D94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Листинг 4. [Вставьте проверку HTTP-статуса и вызов с перехватом ошибки.]</w:t>
      </w:r>
    </w:p>
    <w:p w14:paraId="69D5C8EF" w14:textId="3FA1732C" w:rsidR="00595120" w:rsidRDefault="00663D0B" w:rsidP="00001D94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4. [Покажите kind и status.] Пояснение: [Заполните.]</w:t>
      </w:r>
    </w:p>
    <w:p w14:paraId="2FCC4603" w14:textId="77777777" w:rsidR="00001D94" w:rsidRPr="00001D94" w:rsidRDefault="00001D94" w:rsidP="00001D94">
      <w:pPr>
        <w:pStyle w:val="aff8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8A7282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5. Изменение задачи через API — 1 балл</w:t>
      </w:r>
    </w:p>
    <w:p w14:paraId="5F57BE77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Остановите API ПР5 (Ctrl+C), затем выполните npm start из practice-06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. Откройте приложение ПР6, сбросьте данные штатной кнопкой и оставьте только фильтр completed=false. Откройте Network, затем отметьте задачу id = 4 выполненной.</w:t>
      </w:r>
    </w:p>
    <w:p w14:paraId="4432C1E2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в Network видны PATCH /api/tasks/4 со статусом 200 и следующий GET задач с completed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=false; задача 4 исчезла из выборки.</w:t>
      </w:r>
    </w:p>
    <w:p w14:paraId="6A44CF18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фрагменты toggleTask, отправки PATCH и повторной загрузки; один скриншот списка и панели Network с методами, адресами и статусами запросов. Полные контроллер, HTML и CSS не нужны.</w:t>
      </w:r>
    </w:p>
    <w:p w14:paraId="6CC9BD4F" w14:textId="77777777" w:rsidR="00595120" w:rsidRPr="00001D94" w:rsidRDefault="00663D0B" w:rsidP="00001D94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Листинг 5. [Вставьте код измен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ения через API и последующей загрузки.]</w:t>
      </w:r>
    </w:p>
    <w:p w14:paraId="127067A1" w14:textId="77777777" w:rsidR="00595120" w:rsidRPr="00001D94" w:rsidRDefault="00663D0B" w:rsidP="00001D94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5. [Покажите результат и запросы PATCH → GET.]</w:t>
      </w:r>
    </w:p>
    <w:p w14:paraId="7D443C90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Сдача и оценивание</w:t>
      </w:r>
    </w:p>
    <w:p w14:paraId="3DD45F8B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Загрузите файл КР2_Группа_ФамилияИО.docx на вузовскую платформу. Скриншоты показывают фактические результаты ваших запусков. На очной проверк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е объясните приведённый код.</w:t>
      </w:r>
    </w:p>
    <w:p w14:paraId="17621B75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материалы представлены и код объяснён; 0,5 балла — проверяемое частичное выполнение; 0 баллов — выполнение не подтверждено. Итог — не более 5 баллов.</w:t>
      </w:r>
    </w:p>
    <w:p w14:paraId="6532FF52" w14:textId="4AA6B190" w:rsidR="00595120" w:rsidRPr="00001D94" w:rsidRDefault="00595120" w:rsidP="00001D94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95120" w:rsidRPr="00001D94" w:rsidSect="00034616">
      <w:headerReference w:type="default" r:id="rId8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46720" w14:textId="77777777" w:rsidR="00663D0B" w:rsidRDefault="00663D0B">
      <w:pPr>
        <w:spacing w:after="0" w:line="240" w:lineRule="auto"/>
      </w:pPr>
      <w:r>
        <w:separator/>
      </w:r>
    </w:p>
  </w:endnote>
  <w:endnote w:type="continuationSeparator" w:id="0">
    <w:p w14:paraId="40D751DD" w14:textId="77777777" w:rsidR="00663D0B" w:rsidRDefault="00663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2D40A" w14:textId="77777777" w:rsidR="00663D0B" w:rsidRDefault="00663D0B">
      <w:pPr>
        <w:spacing w:after="0" w:line="240" w:lineRule="auto"/>
      </w:pPr>
      <w:r>
        <w:separator/>
      </w:r>
    </w:p>
  </w:footnote>
  <w:footnote w:type="continuationSeparator" w:id="0">
    <w:p w14:paraId="72F470EE" w14:textId="77777777" w:rsidR="00663D0B" w:rsidRDefault="00663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F2B9" w14:textId="77777777" w:rsidR="00595120" w:rsidRPr="00001D94" w:rsidRDefault="00663D0B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001D94">
      <w:rPr>
        <w:rFonts w:ascii="Times New Roman" w:hAnsi="Times New Roman" w:cs="Times New Roman"/>
      </w:rPr>
      <w:t>РТУ МИРЭА  |  Технологии индустриального программирования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94"/>
    <w:rsid w:val="00034616"/>
    <w:rsid w:val="0006063C"/>
    <w:rsid w:val="0015074B"/>
    <w:rsid w:val="0029639D"/>
    <w:rsid w:val="00326F90"/>
    <w:rsid w:val="00416CB7"/>
    <w:rsid w:val="00595120"/>
    <w:rsid w:val="00663D0B"/>
    <w:rsid w:val="006C462B"/>
    <w:rsid w:val="00AA1D8D"/>
    <w:rsid w:val="00B47730"/>
    <w:rsid w:val="00BA26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08B9B9"/>
  <w14:defaultImageDpi w14:val="300"/>
  <w15:docId w15:val="{30711335-63B0-408A-8107-9649CAB2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2. Формы, хранение данных и API</dc:title>
  <dc:subject>Технологии индустриального программирования. ПР4–ПР6. Задания и отчёт</dc:subject>
  <dc:creator/>
  <cp:keywords>ТИП, JavaScript, КР2, отчёт, ПР4, ПР5, ПР6</cp:keywords>
  <dc:description/>
  <cp:lastModifiedBy>Sergei Adyshkin</cp:lastModifiedBy>
  <cp:revision>5</cp:revision>
  <dcterms:created xsi:type="dcterms:W3CDTF">2013-12-23T23:15:00Z</dcterms:created>
  <dcterms:modified xsi:type="dcterms:W3CDTF">2026-09-22T07:56:00Z</dcterms:modified>
  <cp:category/>
</cp:coreProperties>
</file>