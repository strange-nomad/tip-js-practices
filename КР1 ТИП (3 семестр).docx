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CFCCE" w14:textId="77777777" w:rsidR="00115C6D" w:rsidRPr="00CD67E7" w:rsidRDefault="007B1864" w:rsidP="00CD67E7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1</w:t>
      </w:r>
    </w:p>
    <w:p w14:paraId="439B2F52" w14:textId="77777777" w:rsidR="00115C6D" w:rsidRPr="00CD67E7" w:rsidRDefault="007B1864" w:rsidP="00CD67E7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Основы JavaScript. Задания и отчёт</w:t>
      </w:r>
    </w:p>
    <w:p w14:paraId="16A109D4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3733761" w14:textId="142F62E2" w:rsidR="00115C6D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очно, индивидуально.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Максимум — 4 балла.</w:t>
      </w:r>
    </w:p>
    <w:p w14:paraId="78F1313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04EDD" w14:textId="1628F42E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ФИО: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__________________________________________________________</w:t>
      </w:r>
    </w:p>
    <w:p w14:paraId="0A8352CA" w14:textId="77777777" w:rsidR="00CD67E7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Группа: _________________________   </w:t>
      </w:r>
    </w:p>
    <w:p w14:paraId="007E7132" w14:textId="3C2C4C99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Дата: _________________________</w:t>
      </w:r>
    </w:p>
    <w:p w14:paraId="3FE884F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DC936C7" w14:textId="6B0BD49D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собственные готовые решения ПР1–ПР3. Выполните только перечисленные ниже проверки и вставьте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материалы в этот документ. Заново писать приложение не требуется.</w:t>
      </w:r>
    </w:p>
    <w:p w14:paraId="7B4718D4" w14:textId="640ABD2F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Один заполненный DOCX: код 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текстом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, по одному читаемому скриншоту на задание. Серые подсказки замените своими материалами. Полные проекты, все проверки ПР и отдельные отчёты н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е нужны. Ссылка на GitHub не заменяет содержимое файла.</w:t>
      </w:r>
    </w:p>
    <w:p w14:paraId="71906C9E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1. Сводка выполнения задач — 1 балл</w:t>
      </w:r>
    </w:p>
    <w:p w14:paraId="4CA3EBB3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progress.js из ПР1. По totalTasks и completedTasks выведите остаток, процент с одним знаком после точки и статус: «Не начато», «В работе» или «Завершено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». Допустимы только целые числа: 0 ≤ totalTasks ≤ 1000 и 0 ≤ completedTasks ≤ totalTasks; строки не преобразуются. При двух нулях выводится «Задач пока нет», при неверных данных — «Ошибка: …» без обычной сводки.</w:t>
      </w:r>
    </w:p>
    <w:p w14:paraId="47960712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(12, 5) → осталось 7, прогресс 41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.7%, «В работе»; (0, 0) → «Задач пока нет»; (5, 6) → ошибка.</w:t>
      </w:r>
    </w:p>
    <w:p w14:paraId="619A1D98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 progress.js и один скриншот результатов трёх запусков. Входные данные укажите в выводе или подписи.</w:t>
      </w:r>
    </w:p>
    <w:p w14:paraId="706E4B2C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 1. [Вставьте progress.js.]</w:t>
      </w:r>
    </w:p>
    <w:p w14:paraId="5246D9F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1. [Вставьте результаты трёх запус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ков с подписью.]</w:t>
      </w:r>
    </w:p>
    <w:p w14:paraId="03247954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2. Отбор невыполненных задач — 1 балл</w:t>
      </w:r>
    </w:p>
    <w:p w14:paraId="294F3F8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getPendingTasks(tasks) из ПР2: через filter верните новый массив задач с completed === false, сохранив порядок и исходные данные.</w:t>
      </w:r>
    </w:p>
    <w:p w14:paraId="6044870A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заданий 2–4 используйте общий demoTasks из ПР2–ПР3: id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1, 4, 7, 10; выполнены задачи 1 и 10. Исходный массив вставьте ниже один раз; остальные поля сохраните.</w:t>
      </w:r>
    </w:p>
    <w:p w14:paraId="3FFD848B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для demoTasks результат содержит id [4, 7]; для [] результат — [].</w:t>
      </w:r>
    </w:p>
    <w:p w14:paraId="7BD29046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массив demoTasks, функцию getPendingTasks, два проверочных вызова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один скриншот их вывода. Остальные функции ПР2 не нужны.</w:t>
      </w:r>
    </w:p>
    <w:p w14:paraId="57F5CE1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 2. [Вставьте demoTasks, функцию и два вызова.]</w:t>
      </w:r>
    </w:p>
    <w:p w14:paraId="0BEFD0D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2. [Вставьте результаты отбора с подписью.]</w:t>
      </w:r>
    </w:p>
    <w:p w14:paraId="0A2AF64A" w14:textId="77777777" w:rsidR="00115C6D" w:rsidRPr="00CD67E7" w:rsidRDefault="007B1864" w:rsidP="00CD67E7">
      <w:pPr>
        <w:pStyle w:val="1"/>
        <w:pageBreakBefore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3. Изменение статуса задачи — 1 балл</w:t>
      </w:r>
    </w:p>
    <w:p w14:paraId="2D371ADF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setTaskCompleted(tasks, id, completed)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из ПР2. При успехе функция возвращает { ok: true, tasks } с новым массивом и новым объектом изменённой задачи; исходные данные сохраняются. Меняется только completed. Идентификатор — положительное безопасное целое число, статус — строго true или false. Для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неверных аргументов или отсутствующей задачи возвращается { ok: false, error }.</w:t>
      </w:r>
    </w:p>
    <w:p w14:paraId="360EBA60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на исходном demoTasks установить true для id = 4: в результате статус true, в исходном массиве — false. Затем отдельно вызвать функцию с id = 777 и статусом true: 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жидается отказ без изменения данных.</w:t>
      </w:r>
    </w:p>
    <w:p w14:paraId="6E10B4C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функцию, используемые ею собственные вспомогательные функции и два вызова; один скриншот со статусами исходной и новой записи и результатом отказа. Массив из задания 2 повторять не нужно.</w:t>
      </w:r>
    </w:p>
    <w:p w14:paraId="11F480E7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 3. [Вставьте ф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ункцию, необходимые вспомогательные функции и вызовы.]</w:t>
      </w:r>
    </w:p>
    <w:p w14:paraId="6C01D76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3. [Вставьте результаты двух проверок с подписью.]</w:t>
      </w:r>
    </w:p>
    <w:p w14:paraId="1DB0D705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4. Переключение статуса в браузере — 1 балл</w:t>
      </w:r>
    </w:p>
    <w:p w14:paraId="24359D9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Откройте готовое приложение ПР3 с исходным общим набором demoTasks. Выберите фильтр «В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работе» и отметьте задачу id = 4 выполненной. Проверьте, что в списке остаётся только задача id = 7, а общая сводка показывает: всего 4, выполнено 3, осталось 1, прогресс 75.0%.</w:t>
      </w:r>
    </w:p>
    <w:p w14:paraId="37EB0A8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только фрагмент обработчика переключения статуса с подключением событ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ия и вызовом обновления интерфейса; один скриншот результата с активным фильтром и сводкой. В 1–2 предложениях объясните, как из нажатия получается изменение нужной задачи. Полные HTML, CSS и модули отрисовки не нужны; функцию из задания 3 не дублируйте.</w:t>
      </w:r>
    </w:p>
    <w:p w14:paraId="4F000675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истинг 4. [Вставьте относящийся к переключению код.]</w:t>
      </w:r>
    </w:p>
    <w:p w14:paraId="4F04846E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Скриншот 4. [Вставьте состояние после переключения с подписью.]</w:t>
      </w:r>
    </w:p>
    <w:p w14:paraId="7B59463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Пояснение. [Укажите, как определяется id и обновляется интерфейс.]</w:t>
      </w:r>
    </w:p>
    <w:p w14:paraId="2AE7155B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Сдача и оценивание</w:t>
      </w:r>
    </w:p>
    <w:p w14:paraId="7E2AFD3A" w14:textId="1487E0C8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Загрузите на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СДО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 КР1_Группа_Фами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лияИО.docx. Каждый скриншот должен показывать фактический результат вашего запуска. На очной проверке будьте готовы объяснить приведённый код.</w:t>
      </w:r>
    </w:p>
    <w:p w14:paraId="52418A9D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перечисленные материалы представлены и код объяснён; 0,5 балла — п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роверяемое частичное выполнение; 0 баллов — результат отсутствует или не подтверждает выполнение задания. Итог — сумма, не более 4 баллов.</w:t>
      </w:r>
    </w:p>
    <w:p w14:paraId="4AFFA86D" w14:textId="3BC72010" w:rsidR="00115C6D" w:rsidRPr="00CD67E7" w:rsidRDefault="00115C6D" w:rsidP="00CD67E7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15C6D" w:rsidRPr="00CD67E7" w:rsidSect="00034616">
      <w:headerReference w:type="default" r:id="rId8"/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FB2A" w14:textId="77777777" w:rsidR="007B1864" w:rsidRDefault="007B1864">
      <w:pPr>
        <w:spacing w:after="0" w:line="240" w:lineRule="auto"/>
      </w:pPr>
      <w:r>
        <w:separator/>
      </w:r>
    </w:p>
  </w:endnote>
  <w:endnote w:type="continuationSeparator" w:id="0">
    <w:p w14:paraId="0BCE2EBC" w14:textId="77777777" w:rsidR="007B1864" w:rsidRDefault="007B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2EB2A" w14:textId="77777777" w:rsidR="00115C6D" w:rsidRDefault="007B1864">
    <w:pPr>
      <w:pStyle w:val="affa"/>
      <w:jc w:val="right"/>
    </w:pPr>
    <w:r>
      <w:t xml:space="preserve">КР № 1  •  </w:t>
    </w:r>
    <w:r>
      <w:fldChar w:fldCharType="begin"/>
    </w:r>
    <w:r>
      <w:instrText>PAGE</w:instrText>
    </w:r>
    <w:r>
      <w:fldChar w:fldCharType="separate"/>
    </w:r>
    <w:r w:rsidR="00CD67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FC293" w14:textId="77777777" w:rsidR="007B1864" w:rsidRDefault="007B1864">
      <w:pPr>
        <w:spacing w:after="0" w:line="240" w:lineRule="auto"/>
      </w:pPr>
      <w:r>
        <w:separator/>
      </w:r>
    </w:p>
  </w:footnote>
  <w:footnote w:type="continuationSeparator" w:id="0">
    <w:p w14:paraId="4331E7E4" w14:textId="77777777" w:rsidR="007B1864" w:rsidRDefault="007B1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002C" w14:textId="77777777" w:rsidR="00115C6D" w:rsidRPr="00CD67E7" w:rsidRDefault="007B1864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CD67E7">
      <w:rPr>
        <w:rFonts w:ascii="Times New Roman" w:hAnsi="Times New Roman" w:cs="Times New Roman"/>
      </w:rPr>
      <w:t>РТУ МИРЭА  |  Технологии индустриального программир</w:t>
    </w:r>
    <w:r w:rsidRPr="00CD67E7">
      <w:rPr>
        <w:rFonts w:ascii="Times New Roman" w:hAnsi="Times New Roman" w:cs="Times New Roman"/>
      </w:rPr>
      <w:t>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C6D"/>
    <w:rsid w:val="0015074B"/>
    <w:rsid w:val="0029639D"/>
    <w:rsid w:val="00326F90"/>
    <w:rsid w:val="007B1864"/>
    <w:rsid w:val="00AA1D8D"/>
    <w:rsid w:val="00B47730"/>
    <w:rsid w:val="00CB0664"/>
    <w:rsid w:val="00CD6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3525B"/>
  <w14:defaultImageDpi w14:val="300"/>
  <w15:docId w15:val="{C311A9D2-08FF-47B8-AC5B-6234A8B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1. Основы JavaScript</dc:title>
  <dc:subject>Четыре задания по ПР1–ПР3 и шаблон отчёта</dc:subject>
  <dc:creator/>
  <cp:keywords>ТИП, JavaScript, КР1</cp:keywords>
  <dc:description/>
  <cp:lastModifiedBy>Sergei Adyshkin</cp:lastModifiedBy>
  <cp:revision>2</cp:revision>
  <dcterms:created xsi:type="dcterms:W3CDTF">2013-12-23T23:15:00Z</dcterms:created>
  <dcterms:modified xsi:type="dcterms:W3CDTF">2026-09-22T07:41:00Z</dcterms:modified>
  <cp:category/>
</cp:coreProperties>
</file>