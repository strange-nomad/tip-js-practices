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очно, индивидуально.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Максимум — 4 балла.</w:t>
      </w:r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EDD" w14:textId="1628F42E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ФИО: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__________________________________________________________</w:t>
      </w:r>
    </w:p>
    <w:p w14:paraId="0A8352CA" w14:textId="77777777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Группа: _________________________   </w:t>
      </w:r>
    </w:p>
    <w:p w14:paraId="007E7132" w14:textId="3C2C4C99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Дата: _________________________</w:t>
      </w:r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собственные готовые решения ПР1–ПР3. Выполните только перечисленные ниже проверки и вставьте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, по одному читаемому скриншоту на задание. Серые подсказки замените своими материалами. Полные проекты, все проверки ПР и отдельные отчёты н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 w14:paraId="706E4B2C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Листинг 1. Реализация progress.js:</w:t>
        <w:br/>
        <w:t>"use strict";</w:t>
        <w:br/>
        <w:br/>
        <w:t>// Функция вывода сводки выполнения задач</w:t>
        <w:br/>
        <w:t>function showProgress(totalTasks, completedTasks) {</w:t>
        <w:br/>
        <w:t xml:space="preserve">  // 1. Проверка типов данных и целочисленности</w:t>
        <w:br/>
        <w:t xml:space="preserve">  if (</w:t>
        <w:br/>
        <w:t xml:space="preserve">    typeof totalTasks !== "number" ||</w:t>
        <w:br/>
        <w:t xml:space="preserve">    typeof completedTasks !== "number" ||</w:t>
        <w:br/>
        <w:t xml:space="preserve">    !Number.isInteger(totalTasks) ||</w:t>
        <w:br/>
        <w:t xml:space="preserve">    !Number.isInteger(completedTasks)</w:t>
        <w:br/>
        <w:t xml:space="preserve">  ) {</w:t>
        <w:br/>
        <w:t xml:space="preserve">    console.log("Ошибка: параметры должны быть целыми числами");</w:t>
        <w:br/>
        <w:t xml:space="preserve">    return;</w:t>
        <w:br/>
        <w:t xml:space="preserve">  }</w:t>
        <w:br/>
        <w:br/>
        <w:t xml:space="preserve">  // 2. Проверка диапазона</w:t>
        <w:br/>
        <w:t xml:space="preserve">  if (totalTasks &lt; 0 || totalTasks &gt; 1000) {</w:t>
        <w:br/>
        <w:t xml:space="preserve">    console.log("Ошибка: общее количество задач должно быть от 0 до 1000");</w:t>
        <w:br/>
        <w:t xml:space="preserve">    return;</w:t>
        <w:br/>
        <w:t xml:space="preserve">  }</w:t>
        <w:br/>
        <w:br/>
        <w:t xml:space="preserve">  if (completedTasks &lt; 0 || completedTasks &gt; totalTasks) {</w:t>
        <w:br/>
        <w:t xml:space="preserve">    console.log("Ошибка: выполнено задач больше, чем существует, или число отрицательно");</w:t>
        <w:br/>
        <w:t xml:space="preserve">    return;</w:t>
        <w:br/>
        <w:t xml:space="preserve">  }</w:t>
        <w:br/>
        <w:br/>
        <w:t xml:space="preserve">  // 3. Обработка случая отсутствия задач</w:t>
        <w:br/>
        <w:t xml:space="preserve">  if (totalTasks === 0 &amp;&amp; completedTasks === 0) {</w:t>
        <w:br/>
        <w:t xml:space="preserve">    console.log("Задач пока нет");</w:t>
        <w:br/>
        <w:t xml:space="preserve">    return;</w:t>
        <w:br/>
        <w:t xml:space="preserve">  }</w:t>
        <w:br/>
        <w:br/>
        <w:t xml:space="preserve">  // 4. Расчет показателей</w:t>
        <w:br/>
        <w:t xml:space="preserve">  const remainingTasks = totalTasks - completedTasks;</w:t>
        <w:br/>
        <w:t xml:space="preserve">  const progressPercent = (completedTasks / totalTasks) * 100;</w:t>
        <w:br/>
        <w:br/>
        <w:t xml:space="preserve">  // 5. Определение статуса по исходным количествам</w:t>
        <w:br/>
        <w:t xml:space="preserve">  let status = "В работе";</w:t>
        <w:br/>
        <w:t xml:space="preserve">  if (completedTasks === 0) {</w:t>
        <w:br/>
        <w:t xml:space="preserve">    status = "Не начато";</w:t>
        <w:br/>
        <w:t xml:space="preserve">  } else if (completedTasks === totalTasks) {</w:t>
        <w:br/>
        <w:t xml:space="preserve">    status = "Завершено";</w:t>
        <w:br/>
        <w:t xml:space="preserve">  }</w:t>
        <w:br/>
        <w:br/>
        <w:t xml:space="preserve">  // 6. Вывод результата</w:t>
        <w:br/>
        <w:t xml:space="preserve">  console.log(`Всего задач: ${totalTasks}`);</w:t>
        <w:br/>
        <w:t xml:space="preserve">  console.log(`Выполнено: ${completedTasks}`);</w:t>
        <w:br/>
        <w:t xml:space="preserve">  console.log(`Осталось: ${remainingTasks}`);</w:t>
        <w:br/>
        <w:t xml:space="preserve">  console.log(`Прогресс: ${progressPercent.toFixed(1)}%`);</w:t>
        <w:br/>
        <w:t xml:space="preserve">  console.log(`Статус: ${status}`);</w:t>
        <w:br/>
        <w:t>}</w:t>
        <w:br/>
        <w:br/>
        <w:t>// Проверочные вызовы:</w:t>
        <w:br/>
        <w:t>showProgress(12, 5);</w:t>
        <w:br/>
        <w:t>showProgress(0, 0);</w:t>
        <w:br/>
        <w:t>showProgress(5, 6);</w:t>
      </w:r>
    </w:p>
    <w:p w14:paraId="5246D9F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1. [Вставьте результаты трёх запус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ков с подписью.]</w:t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заданий 2–4 используйте общий demoTasks из ПР2–ПР3: id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один скриншот их вывода. Остальные функции ПР2 не нужны.</w:t>
      </w:r>
    </w:p>
    <w:p w14:paraId="57F5CE1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Листинг 2. Реализация отбора невыполненных задач:</w:t>
        <w:br/>
        <w:t>"use strict";</w:t>
        <w:br/>
        <w:br/>
        <w:t>// Исходный контрольный набор задач из ПР2–ПР3</w:t>
        <w:br/>
        <w:t>const demoTasks = [</w:t>
        <w:br/>
        <w:t xml:space="preserve">  { id: 1, title: "Изучить функции", completed: true, priority: "medium" },</w:t>
        <w:br/>
        <w:t xml:space="preserve">  { id: 4, title: "Подготовить модель задач", completed: false, priority: "high" },</w:t>
        <w:br/>
        <w:t xml:space="preserve">  { id: 7, title: "Проверить методы массивов", completed: false, priority: "low" },</w:t>
        <w:br/>
        <w:t xml:space="preserve">  { id: 10, title: "Оформить README", completed: true, priority: "medium" },</w:t>
        <w:br/>
        <w:t>];</w:t>
        <w:br/>
        <w:br/>
        <w:t>// Функция отбора невыполненных задач</w:t>
        <w:br/>
        <w:t>function getPendingTasks(tasks) {</w:t>
        <w:br/>
        <w:t xml:space="preserve">  return tasks.filter((task) =&gt; task.completed === false);</w:t>
        <w:br/>
        <w:t>}</w:t>
        <w:br/>
        <w:br/>
        <w:t>// Проверочные вызовы:</w:t>
        <w:br/>
        <w:t>const pendingFromDemo = getPendingTasks(demoTasks);</w:t>
        <w:br/>
        <w:t>console.log("Идентификаторы невыполненных задач:", pendingFromDemo.map((t) =&gt; t.id));</w:t>
        <w:br/>
        <w:t>console.log("Результат отбора из demoTasks:", pendingFromDemo);</w:t>
        <w:br/>
        <w:br/>
        <w:t>const pendingFromEmpty = getPendingTasks([]);</w:t>
        <w:br/>
        <w:t>console.log("Результат отбора из пустого массива []:", pendingFromEmpty);</w:t>
      </w:r>
    </w:p>
    <w:p w14:paraId="0BEFD0D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2. [Вставьте результаты отбора с подписью.]</w:t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 w14:paraId="11F480E7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Листинг 3. Функция setTaskCompleted и вспомогательная валидация:</w:t>
        <w:br/>
        <w:t>"use strict";</w:t>
        <w:br/>
        <w:br/>
        <w:t>// Вспомогательная функция валидации идентификатора</w:t>
        <w:br/>
        <w:t>function isValidId(id) {</w:t>
        <w:br/>
        <w:t xml:space="preserve">  return typeof id === "number" &amp;&amp; Number.isInteger(id) &amp;&amp; id &gt; 0 &amp;&amp; id &lt;= Number.MAX_SAFE_INTEGER;</w:t>
        <w:br/>
        <w:t>}</w:t>
        <w:br/>
        <w:br/>
        <w:t>// Функция изменения статуса задачи с сохранением иммутабельности</w:t>
        <w:br/>
        <w:t>function setTaskCompleted(tasks, id, completed) {</w:t>
        <w:br/>
        <w:t xml:space="preserve">  if (!Array.isArray(tasks)) {</w:t>
        <w:br/>
        <w:t xml:space="preserve">    return { ok: false, error: "Параметр tasks должен быть массивом" };</w:t>
        <w:br/>
        <w:t xml:space="preserve">  }</w:t>
        <w:br/>
        <w:br/>
        <w:t xml:space="preserve">  if (!isValidId(id)) {</w:t>
        <w:br/>
        <w:t xml:space="preserve">    return { ok: false, error: "Некорректный идентификатор задачи" };</w:t>
        <w:br/>
        <w:t xml:space="preserve">  }</w:t>
        <w:br/>
        <w:br/>
        <w:t xml:space="preserve">  if (typeof completed !== "boolean") {</w:t>
        <w:br/>
        <w:t xml:space="preserve">    return { ok: false, error: "Статус задачи должен быть булевым значением" };</w:t>
        <w:br/>
        <w:t xml:space="preserve">  }</w:t>
        <w:br/>
        <w:br/>
        <w:t xml:space="preserve">  const taskIndex = tasks.findIndex((task) =&gt; task.id === id);</w:t>
        <w:br/>
        <w:t xml:space="preserve">  if (taskIndex === -1) {</w:t>
        <w:br/>
        <w:t xml:space="preserve">    return { ok: false, error: "Задача с указанным id не найдена" };</w:t>
        <w:br/>
        <w:t xml:space="preserve">  }</w:t>
        <w:br/>
        <w:br/>
        <w:t xml:space="preserve">  const updatedTasks = tasks.map((task) =&gt;</w:t>
        <w:br/>
        <w:t xml:space="preserve">    task.id === id ? { ...task, completed } : task</w:t>
        <w:br/>
        <w:t xml:space="preserve">  );</w:t>
        <w:br/>
        <w:br/>
        <w:t xml:space="preserve">  return { ok: true, tasks: updatedTasks };</w:t>
        <w:br/>
        <w:t>}</w:t>
        <w:br/>
        <w:br/>
        <w:t>// Проверочные вызовы:</w:t>
        <w:br/>
        <w:t>// 1. Установка completed = true для id = 4</w:t>
        <w:br/>
        <w:t>const resSuccess = setTaskCompleted(demoTasks, 4, true);</w:t>
        <w:br/>
        <w:t>const updatedTask = resSuccess.tasks.find((t) =&gt; t.id === 4);</w:t>
        <w:br/>
        <w:t>const originalTask = demoTasks.find((t) =&gt; t.id === 4);</w:t>
        <w:br/>
        <w:br/>
        <w:t>console.log("Статус в возвращенном массиве (id: 4):", updatedTask.completed); // true</w:t>
        <w:br/>
        <w:t>console.log("Статус в исходном массиве demoTasks (id: 4):", originalTask.completed); // false</w:t>
        <w:br/>
        <w:t>console.log("Массив не мутирован:", resSuccess.tasks !== demoTasks);</w:t>
        <w:br/>
        <w:br/>
        <w:t>// 2. Отдельный вызов с id = 777</w:t>
        <w:br/>
        <w:t>const resError = setTaskCompleted(demoTasks, 777, true);</w:t>
        <w:br/>
        <w:t>console.log("Результат отказа:", resError);</w:t>
      </w:r>
    </w:p>
    <w:p w14:paraId="6C01D76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3. [Вставьте результаты двух проверок с подписью.]</w:t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готовое приложение ПР3 с исходным общим набором demoTasks. Выберите фильтр «В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 w14:paraId="4F00067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Листинг 4. Обработчик переключения статуса:</w:t>
        <w:br/>
        <w:t>// Фрагмент обработчика переключения статуса задачи в браузере</w:t>
        <w:br/>
        <w:t>function handleTaskListClick(event) {</w:t>
        <w:br/>
        <w:t xml:space="preserve">  const toggleBtn = event.target.closest('button[data-action="toggle"]');</w:t>
        <w:br/>
        <w:t xml:space="preserve">  if (!toggleBtn || !elements.list.contains(toggleBtn)) return;</w:t>
        <w:br/>
        <w:br/>
        <w:t xml:space="preserve">  const card = toggleBtn.closest("[data-task-id]");</w:t>
        <w:br/>
        <w:t xml:space="preserve">  const taskId = Number(card?.dataset?.taskId);</w:t>
        <w:br/>
        <w:br/>
        <w:t xml:space="preserve">  const task = currentTasks.find((t) =&gt; t.id === taskId);</w:t>
        <w:br/>
        <w:t xml:space="preserve">  if (!task) return;</w:t>
        <w:br/>
        <w:br/>
        <w:t xml:space="preserve">  const result = setTaskCompleted(currentTasks, taskId, !task.completed);</w:t>
        <w:br/>
        <w:t xml:space="preserve">  if (result.ok) {</w:t>
        <w:br/>
        <w:t xml:space="preserve">    currentTasks = result.tasks;</w:t>
        <w:br/>
        <w:t xml:space="preserve">    renderApp();</w:t>
        <w:br/>
        <w:t xml:space="preserve">  }</w:t>
        <w:br/>
        <w:t>}</w:t>
        <w:br/>
        <w:br/>
        <w:t>// Подключение делегированного обработчика к списку задач</w:t>
        <w:br/>
        <w:t>elements.list.addEventListener("click", handleTaskListClick);</w:t>
      </w:r>
    </w:p>
    <w:p w14:paraId="4F04846E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4. [Вставьте состояние после переключения с подписью.]</w:t>
      </w:r>
    </w:p>
    <w:p w14:paraId="7B59463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Пояснение. При клике на кнопку «Выполнена» делегированный обработчик события на контейнере списка через event.target.closest() находит целевую кнопку и считывает числовой идентификатор из dataset.taskId родительской карточки. По этому id вызывается функция setTaskCompleted, создающая обновлённый массив задач без мутации исходных данных, после чего функция renderApp() повторно отрисовывает видимый список в соответствии с текущим активным фильтром («В работе») и пересчитывает общую сводку.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FB2A" w14:textId="77777777" w:rsidR="007B1864" w:rsidRDefault="007B1864">
      <w:pPr>
        <w:spacing w:after="0" w:line="240" w:lineRule="auto"/>
      </w:pPr>
      <w:r>
        <w:separator/>
      </w:r>
    </w:p>
  </w:endnote>
  <w:endnote w:type="continuationSeparator" w:id="0">
    <w:p w14:paraId="0BCE2EBC" w14:textId="77777777" w:rsidR="007B1864" w:rsidRDefault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293" w14:textId="77777777" w:rsidR="007B1864" w:rsidRDefault="007B1864">
      <w:pPr>
        <w:spacing w:after="0" w:line="240" w:lineRule="auto"/>
      </w:pPr>
      <w:r>
        <w:separator/>
      </w:r>
    </w:p>
  </w:footnote>
  <w:footnote w:type="continuationSeparator" w:id="0">
    <w:p w14:paraId="4331E7E4" w14:textId="77777777" w:rsidR="007B1864" w:rsidRDefault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</w:t>
    </w:r>
    <w:r w:rsidRPr="00CD67E7">
      <w:rPr>
        <w:rFonts w:ascii="Times New Roman" w:hAnsi="Times New Roman" w:cs="Times New Roman"/>
      </w:rPr>
      <w:t>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AA1D8D"/>
    <w:rsid w:val="00B47730"/>
    <w:rsid w:val="00CB0664"/>
    <w:rsid w:val="00CD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Sergei Adyshkin</cp:lastModifiedBy>
  <cp:revision>2</cp:revision>
  <dcterms:created xsi:type="dcterms:W3CDTF">2013-12-23T23:15:00Z</dcterms:created>
  <dcterms:modified xsi:type="dcterms:W3CDTF">2026-09-22T07:41:00Z</dcterms:modified>
  <cp:category/>
</cp:coreProperties>
</file>